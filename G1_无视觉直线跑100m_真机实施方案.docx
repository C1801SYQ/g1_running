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 w:line="240" w:lineRule="auto"/>
      </w:pPr>
      <w:r>
        <w:rPr>
          <w:rFonts w:ascii="Calibri" w:hAnsi="Calibri" w:eastAsia="Microsoft YaHei"/>
          <w:b/>
          <w:color w:val="2E74B5"/>
          <w:sz w:val="19"/>
        </w:rPr>
        <w:t>REAL-ROBOT IMPLEMENTATION RUNBOOK</w:t>
      </w:r>
    </w:p>
    <w:p>
      <w:pPr>
        <w:spacing w:before="0" w:after="100" w:line="240" w:lineRule="auto"/>
      </w:pPr>
      <w:r>
        <w:rPr>
          <w:rFonts w:ascii="Calibri" w:hAnsi="Calibri" w:eastAsia="Microsoft YaHei"/>
          <w:b/>
          <w:color w:val="1F4E79"/>
          <w:sz w:val="54"/>
        </w:rPr>
        <w:t>G1 无视觉直线跑 100 m</w:t>
      </w:r>
    </w:p>
    <w:p>
      <w:pPr>
        <w:spacing w:before="0" w:after="360" w:line="276" w:lineRule="auto"/>
      </w:pPr>
      <w:r>
        <w:rPr>
          <w:rFonts w:ascii="Calibri" w:hAnsi="Calibri" w:eastAsia="Microsoft YaHei"/>
          <w:color w:val="5B6573"/>
          <w:sz w:val="28"/>
        </w:rPr>
        <w:t>IMU 航向保持 + 腿式里程计闭环 + running 96D 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9"/>
              </w:rPr>
              <w:t>项目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9"/>
              </w:rPr>
              <w:t>实施定义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目标</w:t>
            </w:r>
            <w:r>
              <w:rPr>
                <w:rFonts w:ascii="Calibri" w:hAnsi="Calibri" w:eastAsia="Microsoft YaHei"/>
                <w:color w:val="1F2328"/>
                <w:sz w:val="19"/>
              </w:rPr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机器人真机不依赖视觉，稳定跑过100 m；任务距离设置为110 m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策略</w:t>
            </w:r>
            <w:r>
              <w:rPr>
                <w:rFonts w:ascii="Calibri" w:hAnsi="Calibri" w:eastAsia="Microsoft YaHei"/>
                <w:color w:val="1F2328"/>
                <w:sz w:val="19"/>
              </w:rPr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本地已验证的 running 96D / 29 DoF 策略（model85800_straight）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入口</w:t>
            </w:r>
            <w:r>
              <w:rPr>
                <w:rFonts w:ascii="Calibri" w:hAnsi="Calibri" w:eastAsia="Microsoft YaHei"/>
                <w:color w:val="1F2328"/>
                <w:sz w:val="19"/>
              </w:rPr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0 → 1 → 6；Num6进入无视觉 running straight 状态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闭环</w:t>
            </w:r>
            <w:r>
              <w:rPr>
                <w:rFonts w:ascii="Calibri" w:hAnsi="Calibri" w:eastAsia="Microsoft YaHei"/>
                <w:color w:val="1F2328"/>
                <w:sz w:val="19"/>
              </w:rPr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IMU初始yaw保持；腿部关节运动学估计实际前进距离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放行</w:t>
            </w:r>
            <w:r>
              <w:rPr>
                <w:rFonts w:ascii="Calibri" w:hAnsi="Calibri" w:eastAsia="Microsoft YaHei"/>
                <w:color w:val="1F2328"/>
                <w:sz w:val="19"/>
              </w:rPr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先5 m、10 m、30 m分级验证，再做110 m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6" w:val="clear"/>
            <w:tcBorders>
              <w:top w:val="nil"/>
              <w:left w:val="single" w:sz="18" w:color="8A6500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8A6500"/>
                <w:sz w:val="21"/>
              </w:rPr>
              <w:t>安全边界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1F2328"/>
                <w:sz w:val="21"/>
              </w:rPr>
              <w:t>本机编译产物为x86_64，不能复制到机器人。必须在机器人ARM64电脑重新编译；本方案在真机启动前只完成代码、配置和本地构建验证，未替代现场分级测试。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1F4E79"/>
          <w:sz w:val="32"/>
        </w:rPr>
        <w:t>1. 方案结论与边界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2"/>
        </w:rPr>
        <w:t>本方案把“直线跑100 m”从开环定时动作改成真实位移闭环：running策略负责步态，IMU负责保持进入时的朝向，腿式里程计负责判断机器人是否真正前进了110 m。程序不再使用“命令速度×时间”作为完成依据。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不启动RealSense、ROS、视觉算法和视觉UDP速度控制。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running切入严格沿用locomotion→舞蹈的既有时序：InitRL(running) → 捕获实时状态 → RLControl。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未增加HoldPose、ResetPhaseState、动作队列清理或新的策略切入门槛。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如果腿式里程计无法建立或连续失联，任务停止并回到locomotion，不退化为定时开环。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F4E79"/>
          <w:sz w:val="32"/>
        </w:rPr>
        <w:t>2. 控制与数据链路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350"/>
        <w:gridCol w:w="4160"/>
      </w:tblGrid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模块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输入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输出 / 作用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running策略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96D观测：IMU、重力、命令、关节角/速度、上一动作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29 DoF动作；维持跑步步态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IMU航向保持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进入状态时的yaw、当前yaw、gyro_z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受限yaw command，抑制持续偏航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腿式里程计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左右腿各6个关节角、IMU四元数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足端位置、支撑脚、前进距离、横向偏差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任务门控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forward_m、里程计新鲜度、运行时长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110 m停止、里程计失联停止、回locomotion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A" w:val="clear"/>
            <w:tcBorders>
              <w:top w:val="nil"/>
              <w:left w:val="single" w:sz="18" w:color="2E74B5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任务状态机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1F2328"/>
                <w:sz w:val="21"/>
              </w:rPr>
              <w:t>GetUp完成后按1进入locomotion，再按6进入无视觉running straight。P为被动模式，9为GetDown。正式无视觉测试期间不要按5或7。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1F4E79"/>
          <w:sz w:val="32"/>
        </w:rPr>
        <w:t>3. 部署前必须锁定的版本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E79"/>
          <w:sz w:val="26"/>
        </w:rPr>
        <w:t>3.1 running策略与观测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2"/>
        </w:rPr>
        <w:t>机器人当前若仍是98维running配置，必须先替换为本地96维版本。策略、配置、关节映射必须成套同步，不能只替换policy.pt。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 w:val="clear"/>
            <w:tcBorders>
              <w:top w:val="single" w:sz="4" w:color="D6DCE4"/>
              <w:left w:val="single" w:sz="4" w:color="D6DCE4"/>
              <w:bottom w:val="single" w:sz="4" w:color="D6DCE4"/>
              <w:right w:val="single" w:sz="4" w:color="D6DCE4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63238"/>
                <w:sz w:val="17"/>
              </w:rPr>
              <w:t>running/config.yaml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num_observations: 96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num_of_dofs: 29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observations: [ang_vel, gravity_vec, commands, dof_pos, dof_vel, actions]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必须确认 policy.pt 为 96 -&gt; 29，joint_mapping 与 config.yaml 一致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1F4E79"/>
          <w:sz w:val="26"/>
        </w:rPr>
        <w:t>3.2 禁止覆盖的上游内容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不要整目录覆盖机器人rl_sar。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不要用本地x86二进制替换机器人ARM64二进制。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不要覆盖机器人当前fsm_g1.hpp、locomotion策略或舞蹈策略。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只同步独立adapter、腿式里程计头文件、无视觉入口脚本和确认过的96D running策略。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F4E79"/>
          <w:sz w:val="32"/>
        </w:rPr>
        <w:t>4. 文件同步与机器人编译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E79"/>
          <w:sz w:val="26"/>
        </w:rPr>
        <w:t>4.1 同步清单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050"/>
        <w:gridCol w:w="3560"/>
      </w:tblGrid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类别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路径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处理要求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新增算法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rl_sar/src/rl_sar/fsm_robot/g1_leg_odometry.hpp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逐文件同步；不要改上游状态机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策略适配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rl_sar/src/rl_sar/fsm_robot/fsm_g1_running_adapter.hpp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保留Num6入口与running切入时序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真机入口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vision/scripts/run_running_straight_robot.sh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无视觉；显式急停授权；只接受ARM64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策略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rl_sar/policy/g1/running/{config.yaml,policy.pt,deploy.yaml}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96D/29DoF成套同步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1F4E79"/>
          <w:sz w:val="26"/>
        </w:rPr>
        <w:t>4.2 机器人本体上的编译步骤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先确认当前控制器和视觉节点均未运行；不要用kill -9清理未知任务。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在机器人ARM64电脑上运行项目已有的build_running_vision_controller.sh。该脚本名称带vision，但Skill6控制层不依赖视觉。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检查生成文件为ARM aarch64，确认动态库和策略文件均可加载。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仅在编译和静态检查通过后，才进入现场分级测试。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 w:val="clear"/>
            <w:tcBorders>
              <w:top w:val="single" w:sz="4" w:color="D6DCE4"/>
              <w:left w:val="single" w:sz="4" w:color="D6DCE4"/>
              <w:bottom w:val="single" w:sz="4" w:color="D6DCE4"/>
              <w:right w:val="single" w:sz="4" w:color="D6DCE4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63238"/>
                <w:sz w:val="17"/>
              </w:rPr>
              <w:t># 本地已在g1race环境验证的静态/构建流程（不启动真机）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cd /home/ubuntu/g1_running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source /home/ubuntu/anaconda3/etc/profile.d/conda.sh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conda activate g1race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bash -n vision/scripts/run_running_straight_robot.sh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git diff --check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bash vision/scripts/build_running_vision_controller.sh 2&gt;&amp;1 | tee /tmp/g1_running_odom_build_$(date +%Y%m%d_%H%M%S).log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# 真机必须在ARM64本体上重新执行同一构建脚本；禁止复制本机rl_real_g1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1F4E79"/>
          <w:sz w:val="32"/>
        </w:rPr>
        <w:t>5. 真机入口与授权闸门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2"/>
        </w:rPr>
        <w:t>无视觉真机入口为 vision/scripts/run_running_straight_robot.sh。脚本会拒绝x86二进制、lo网卡、96D检查失败、重复控制器和残留视觉进程。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300"/>
        <w:gridCol w:w="4560"/>
      </w:tblGrid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参数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默认值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含义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G1_RUNNING_STRAIGHT_TARGET_M</w:t>
            </w:r>
            <w:r>
              <w:rPr>
                <w:rFonts w:ascii="Calibri" w:hAnsi="Calibri" w:eastAsia="Microsoft YaHei"/>
                <w:color w:val="1F2328"/>
                <w:sz w:val="17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110.0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任务目标距离；为比赛100 m保留余量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G1_RUNNING_STRAIGHT_SPEED_MPS</w:t>
            </w:r>
            <w:r>
              <w:rPr>
                <w:rFonts w:ascii="Calibri" w:hAnsi="Calibri" w:eastAsia="Microsoft YaHei"/>
                <w:color w:val="1F2328"/>
                <w:sz w:val="17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3.5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running巡航速度；首次建议3.0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G1_RUNNING_STRAIGHT_RAMP_S</w:t>
            </w:r>
            <w:r>
              <w:rPr>
                <w:rFonts w:ascii="Calibri" w:hAnsi="Calibri" w:eastAsia="Microsoft YaHei"/>
                <w:color w:val="1F2328"/>
                <w:sz w:val="17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5.0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平滑加速时间；首次可设6–8 s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G1_RUNNING_STRAIGHT_REQUIRE_LEG_ODOM</w:t>
            </w:r>
            <w:r>
              <w:rPr>
                <w:rFonts w:ascii="Calibri" w:hAnsi="Calibri" w:eastAsia="Microsoft YaHei"/>
                <w:color w:val="1F2328"/>
                <w:sz w:val="17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1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必须有腿式里程计；不要关闭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G1_RUNNING_STRAIGHT_ODOM_START_TIMEOUT_S</w:t>
            </w:r>
            <w:r>
              <w:rPr>
                <w:rFonts w:ascii="Calibri" w:hAnsi="Calibri" w:eastAsia="Microsoft YaHei"/>
                <w:color w:val="1F2328"/>
                <w:sz w:val="17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8.0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8 s内未建立里程计则停止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G1_RUNNING_STRAIGHT_ODOM_STALE_TIMEOUT_S</w:t>
            </w:r>
            <w:r>
              <w:rPr>
                <w:rFonts w:ascii="Calibri" w:hAnsi="Calibri" w:eastAsia="Microsoft YaHei"/>
                <w:color w:val="1F2328"/>
                <w:sz w:val="17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1.0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连续1 s无新里程计则停止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G1_RUNNING_STRAIGHT_REAL_APPROVED</w:t>
            </w:r>
            <w:r>
              <w:rPr>
                <w:rFonts w:ascii="Calibri" w:hAnsi="Calibri" w:eastAsia="Microsoft YaHei"/>
                <w:color w:val="1F2328"/>
                <w:sz w:val="17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0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现场确认后才允许置1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G1_RUNNING_STRAIGHT_ESTOP_READY</w:t>
            </w:r>
            <w:r>
              <w:rPr>
                <w:rFonts w:ascii="Calibri" w:hAnsi="Calibri" w:eastAsia="Microsoft YaHei"/>
                <w:color w:val="1F2328"/>
                <w:sz w:val="17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0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急停、清场、安全员确认后才允许置1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1F1" w:val="clear"/>
            <w:tcBorders>
              <w:top w:val="nil"/>
              <w:left w:val="single" w:sz="18" w:color="9B1C1C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现场授权条件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1F2328"/>
                <w:sz w:val="21"/>
              </w:rPr>
              <w:t>只有在安全员、清场、急停、网卡、ARM64二进制、96D策略和无视觉进程全部确认后，才允许设置两个REAL_APPROVED/E_STOP_READY授权变量。助手本轮没有启动真机运动。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1F4E79"/>
          <w:sz w:val="32"/>
        </w:rPr>
        <w:t>6. 分级真机测试流程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900"/>
        <w:gridCol w:w="2250"/>
        <w:gridCol w:w="4160"/>
      </w:tblGrid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阶段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距离 / 速度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操作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放行条件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A：站立</w:t>
            </w:r>
            <w:r>
              <w:rPr>
                <w:rFonts w:ascii="Calibri" w:hAnsi="Calibri" w:eastAsia="Microsoft YaHei"/>
                <w:color w:val="1F2328"/>
                <w:sz w:val="17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不跑任务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0 → 等待GetUp → 1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站立稳定，IMU和关节数据正常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B：短跑</w:t>
            </w:r>
            <w:r>
              <w:rPr>
                <w:rFonts w:ascii="Calibri" w:hAnsi="Calibri" w:eastAsia="Microsoft YaHei"/>
                <w:color w:val="1F2328"/>
                <w:sz w:val="17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5 m / 3.0 m/s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0 → 1 → 6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出现leg odometry ready；无NO_LEG_ODOM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C：复测</w:t>
            </w:r>
            <w:r>
              <w:rPr>
                <w:rFonts w:ascii="Calibri" w:hAnsi="Calibri" w:eastAsia="Microsoft YaHei"/>
                <w:color w:val="1F2328"/>
                <w:sz w:val="17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10 m / 3.0 m/s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同上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卷尺距离与forward_m接近；停止后回locomotion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D：中距离</w:t>
            </w:r>
            <w:r>
              <w:rPr>
                <w:rFonts w:ascii="Calibri" w:hAnsi="Calibri" w:eastAsia="Microsoft YaHei"/>
                <w:color w:val="1F2328"/>
                <w:sz w:val="17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30 m / 3.0–3.5 m/s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同上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无LEG_ODOM_STALE；横向偏差可接受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E：正式</w:t>
            </w:r>
            <w:r>
              <w:rPr>
                <w:rFonts w:ascii="Calibri" w:hAnsi="Calibri" w:eastAsia="Microsoft YaHei"/>
                <w:color w:val="1F2328"/>
                <w:sz w:val="17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110 m / 3.5 m/s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同上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7"/>
              </w:rPr>
              <w:t>DISTANCE_REACHED_LEG_ODOM；实际超过100 m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9B1C1C"/>
          <w:sz w:val="21"/>
        </w:rPr>
        <w:t>每一级必须保存日志和卷尺实测距离。任何一级出现NO_LEG_ODOM、LEG_ODOM_STALE、明显侧移、姿态突跳或策略异常，都停止升级。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F4E79"/>
          <w:sz w:val="32"/>
        </w:rPr>
        <w:t>7. 运行中观察与日志判据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2"/>
        </w:rPr>
        <w:t>每次运行日志位于 logs/running_straight_robot_时间戳.log。重点关注以下信息：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 w:val="clear"/>
            <w:tcBorders>
              <w:top w:val="single" w:sz="4" w:color="D6DCE4"/>
              <w:left w:val="single" w:sz="4" w:color="D6DCE4"/>
              <w:bottom w:val="single" w:sz="4" w:color="D6DCE4"/>
              <w:right w:val="single" w:sz="4" w:color="D6DCE4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263238"/>
                <w:sz w:val="17"/>
              </w:rPr>
              <w:t>Skill 6 entered: running policy + straight 110 m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Skill 6 leg odometry ready: contacts=..., forward=..., lateral=...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Skill 6 straight stop latched: DISTANCE_REACHED_LEG_ODOM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Skill 6 straight mission complete; distance=... m, lateral=... m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350"/>
        <w:gridCol w:w="3560"/>
      </w:tblGrid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日志现象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含义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处理</w:t>
            </w:r>
          </w:p>
        </w:tc>
      </w:tr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NO_LEG_ODOM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8 s内未建立支撑脚里程计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停机检查IMU、关节角、joint_mapping、接触阈值</w:t>
            </w:r>
          </w:p>
        </w:tc>
      </w:tr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LEG_ODOM_STALE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运行中连续1 s无新样本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检查腾空相位、地面、阈值；不要直接关闭保护</w:t>
            </w:r>
          </w:p>
        </w:tc>
      </w:tr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MAX_DURATION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未达到110 m就超时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检查真实速度、步态、里程计尺度和策略版本</w:t>
            </w:r>
          </w:p>
        </w:tc>
      </w:tr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lateral_m持续增大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航向可能正常但发生侧滑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降速、查地面/关节映射；必要时增加非视觉定位</w:t>
            </w:r>
          </w:p>
        </w:tc>
      </w:tr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DISTANCE_REACHED_LEG_ODOM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闭环达到目标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核对卷尺实际距离后才算通过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1F4E79"/>
          <w:sz w:val="32"/>
        </w:rPr>
        <w:t>8. 参数标定顺序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2"/>
        </w:rPr>
        <w:t>只在5 m或10 m低速测试中调参，一次只改一个参数。正式110 m前冻结参数。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150"/>
        <w:gridCol w:w="3760"/>
      </w:tblGrid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问题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优先调整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建议方向</w:t>
            </w:r>
          </w:p>
        </w:tc>
      </w:tr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没有支撑脚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CONTACT_Z_MAX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从-0.52向-0.45小幅放宽；仍无效再查数据</w:t>
            </w:r>
          </w:p>
        </w:tc>
      </w:tr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支撑脚误判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CONTACT_Z_MAX / CONTACT_VELOCITY_MAX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向-0.58收紧或降低速度阈值</w:t>
            </w:r>
          </w:p>
        </w:tc>
      </w:tr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偏航修正太弱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HEADING_KP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小幅增加；观察yaw command是否饱和</w:t>
            </w:r>
          </w:p>
        </w:tc>
      </w:tr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偏航修正振荡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HEADING_KP / HEADING_KD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降低Kp或增加Kd；不得直接放大最大yaw</w:t>
            </w:r>
          </w:p>
        </w:tc>
      </w:tr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频繁里程计失联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ODOM_STALE_TIMEOUT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先查步态和接触；确认后最多小幅放宽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6" w:val="clear"/>
            <w:tcBorders>
              <w:top w:val="nil"/>
              <w:left w:val="single" w:sz="18" w:color="8A6500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8A6500"/>
                <w:sz w:val="21"/>
              </w:rPr>
              <w:t>禁止的“修复”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1F2328"/>
                <w:sz w:val="21"/>
              </w:rPr>
              <w:t>不要通过G1_RUNNING_STRAIGHT_REQUIRE_LEG_ODOM=0绕过里程计问题，也不要通过把最大运行时间拉长来伪造完成。那会把方案退化为开环，无法证明真机跑过100 m。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1F4E79"/>
          <w:sz w:val="32"/>
        </w:rPr>
        <w:t>9. 最终110 m放行标准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机器人使用ARM64重新编译的控制器；本机x86二进制未部署。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running配置为96D/29DoF，策略、deploy和joint_mapping版本一致。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5 m、10 m、30 m测试均能建立里程计并正常回locomotion。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正式运行日志出现DISTANCE_REACHED_LEG_ODOM，而不是MAX_DURATION。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卷尺实测实际距离达到100 m以上，且forward_m与实测距离误差在可接受范围。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横向偏差在比赛赛道允许范围内，未出现持续侧滑或明显偏航。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停止、急停、GetDown和回locomotion路径均在短距离测试中确认。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F4E79"/>
          <w:sz w:val="32"/>
        </w:rPr>
        <w:t>10. 回退与停止策略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任何姿态异常、横向快速发散、IMU无效或里程计失联：立即使用P进入被动模式，或按现场安全预案急停。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任务完成后程序保持零速度0.5 s，然后回到locomotion；不应继续保持running命令。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如果需要恢复原Skill7，停止无视觉控制器，恢复机器人原ARM64二进制和原策略目录，再按Skill7的0→1→7流程启动。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F2328"/>
          <w:sz w:val="21"/>
        </w:rPr>
        <w:t>不得在机器人上保留多个同名控制器、混用98D和96D策略或残留视觉节点。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F4E79"/>
          <w:sz w:val="32"/>
        </w:rPr>
        <w:t>附录A：实施检查清单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1"/>
        </w:rPr>
        <w:t>□ 已备份机器人当前running策略、二进制和状态机文件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1"/>
        </w:rPr>
        <w:t>□ 已同步g1_leg_odometry.hpp、fsm_g1_running_adapter.hpp和无视觉入口脚本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1"/>
        </w:rPr>
        <w:t>□ running/config.yaml确认96D/29DoF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1"/>
        </w:rPr>
        <w:t>□ joint_mapping与policy.pt属于同一版本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1"/>
        </w:rPr>
        <w:t>□ ARM64本体重新编译通过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1"/>
        </w:rPr>
        <w:t>□ file检查为ARM aarch64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1"/>
        </w:rPr>
        <w:t>□ RealSense/ROS/视觉节点均未运行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1"/>
        </w:rPr>
        <w:t>□ 清场、急停、安全员和5 m标记已准备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1"/>
        </w:rPr>
        <w:t>□ 5 m测试通过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1"/>
        </w:rPr>
        <w:t>□ 10 m测试通过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1"/>
        </w:rPr>
        <w:t>□ 30 m测试通过</w:t>
      </w:r>
    </w:p>
    <w:p>
      <w:pPr>
        <w:spacing w:before="0" w:after="60" w:line="300" w:lineRule="auto"/>
      </w:pPr>
      <w:r>
        <w:rPr>
          <w:rFonts w:ascii="Calibri" w:hAnsi="Calibri" w:eastAsia="Microsoft YaHei"/>
          <w:b w:val="0"/>
          <w:i w:val="0"/>
          <w:color w:val="1F2328"/>
          <w:sz w:val="21"/>
        </w:rPr>
        <w:t>□ 110 m实际卷尺距离达到100 m以上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F4E79"/>
          <w:sz w:val="32"/>
        </w:rPr>
        <w:t>附录B：当前本地验证状态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项目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  <w:jc w:val="left"/>
              <w:keepNext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状态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adapter与腿式里程计编译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已在g1race环境通过本地x86编译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shell语法与git diff --check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已通过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合成腿部运动学测试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已通过；可识别2个支撑脚并累计位移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MuJoCo完整110 m运动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本轮未作为真机放行依据；需按分级流程复测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机器人ARM64编译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尚未在机器人本体执行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机器人真机运动</w:t>
            </w:r>
            <w:r>
              <w:rPr>
                <w:rFonts w:ascii="Calibri" w:hAnsi="Calibri" w:eastAsia="Microsoft YaHei"/>
                <w:color w:val="1F2328"/>
                <w:sz w:val="18"/>
              </w:rPr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8"/>
              </w:rPr>
              <w:t>尚未启动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F0" w:val="clear"/>
            <w:tcBorders>
              <w:top w:val="nil"/>
              <w:left w:val="single" w:sz="18" w:color="1F6B4F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6B4F"/>
                <w:sz w:val="21"/>
              </w:rPr>
              <w:t>下一步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1F2328"/>
                <w:sz w:val="21"/>
              </w:rPr>
              <w:t>先完成机器人端逐文件同步和ARM64编译，再执行5 m / 3.0 m/s标定。只有把5 m日志和卷尺实测结果核对通过，才进入10 m和30 m。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页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 w:eastAsia="Microsoft YaHei"/>
        <w:b/>
        <w:color w:val="5B6573"/>
        <w:sz w:val="17"/>
      </w:rPr>
      <w:t>G1 Running | 无视觉直线跑100 m真机实施方案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G1 无视觉直线跑100 m真机实施方案</dc:title>
  <dc:subject>IMU航向保持、腿式里程计闭环与running策略真机部署</dc:subject>
  <dc:creator>OpenAI</dc:creator>
  <cp:keywords>G1, running, IMU, leg odometry, sim2real, 100m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